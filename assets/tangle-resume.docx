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唐乐</w:t>
      </w:r>
    </w:p>
    <w:p>
      <w:pPr>
        <w:jc w:val="center"/>
      </w:pPr>
      <w:r>
        <w:rPr>
          <w:sz w:val="20"/>
        </w:rPr>
        <w:t>软件开发工程师方向 / 前端实现 / Python · Java / 微信小程序</w:t>
      </w:r>
    </w:p>
    <w:p>
      <w:pPr>
        <w:jc w:val="center"/>
      </w:pPr>
      <w:r>
        <w:rPr>
          <w:sz w:val="18"/>
        </w:rPr>
        <w:t>电话：18064871268  |  邮箱：2061790875@qq.com  |  GitHub：github.com/tl66666</w:t>
      </w:r>
    </w:p>
    <w:p>
      <w:pPr>
        <w:spacing w:before="100" w:after="40"/>
      </w:pPr>
      <w:r>
        <w:rPr>
          <w:b/>
          <w:color w:val="212121"/>
          <w:sz w:val="22"/>
        </w:rPr>
        <w:t>个人优势</w:t>
      </w:r>
    </w:p>
    <w:p>
      <w:r>
        <w:t>软件工程本科在读，通过 CET-6，熟悉 Java、Python、C/C++、JavaScript、Flask、MySQL/SQLite 与微信小程序开发。熟练使用 vibe coding 工作流推进项目：能把需求描述拆解为页面、接口、数据结构和测试点，借助 Codex、Claude Code、Trae 等 AI 工具快速生成初版，再通过代码阅读、调试排错、功能补齐和文档整理完成交付。已独立完成 AI 求职 Web 系统、星球自律小程序、城市照片手账小程序等完整作品。</w:t>
      </w:r>
    </w:p>
    <w:p>
      <w:pPr>
        <w:spacing w:before="100" w:after="40"/>
      </w:pPr>
      <w:r>
        <w:rPr>
          <w:b/>
          <w:color w:val="212121"/>
          <w:sz w:val="22"/>
        </w:rPr>
        <w:t>技能栈</w:t>
      </w:r>
    </w:p>
    <w:p>
      <w:pPr>
        <w:spacing w:after="20"/>
      </w:pPr>
      <w:r>
        <w:rPr>
          <w:b/>
        </w:rPr>
        <w:t>编程与基础：</w:t>
      </w:r>
      <w:r>
        <w:t>Java、Python、C/C++、JavaScript、HTML/CSS、SQL、HTTP、文件处理、基础数据结构</w:t>
      </w:r>
    </w:p>
    <w:p>
      <w:pPr>
        <w:spacing w:after="20"/>
      </w:pPr>
      <w:r>
        <w:rPr>
          <w:b/>
        </w:rPr>
        <w:t>后端与数据：</w:t>
      </w:r>
      <w:r>
        <w:t>Flask、SQLite、MySQL、Requests、PDF/Word 解析与导出、文件上传、接口联调、数据持久化</w:t>
      </w:r>
    </w:p>
    <w:p>
      <w:pPr>
        <w:spacing w:after="20"/>
      </w:pPr>
      <w:r>
        <w:rPr>
          <w:b/>
        </w:rPr>
        <w:t>前端与小程序：</w:t>
      </w:r>
      <w:r>
        <w:t>Vue、Chart.js、响应式页面、动效表达、WXML/WXSS、微信云开发、云函数、云数据库、云存储</w:t>
      </w:r>
    </w:p>
    <w:p>
      <w:pPr>
        <w:spacing w:after="20"/>
      </w:pPr>
      <w:r>
        <w:rPr>
          <w:b/>
        </w:rPr>
        <w:t>AI 协作开发：</w:t>
      </w:r>
      <w:r>
        <w:t>Vibe coding 工作流、需求拆解、Prompt 迭代、AI 辅助生成页面/接口、代码调试、错误修复、文档沉淀</w:t>
      </w:r>
    </w:p>
    <w:p>
      <w:pPr>
        <w:spacing w:before="100" w:after="40"/>
      </w:pPr>
      <w:r>
        <w:rPr>
          <w:b/>
          <w:color w:val="212121"/>
          <w:sz w:val="22"/>
        </w:rPr>
        <w:t>项目经历</w:t>
      </w:r>
    </w:p>
    <w:p>
      <w:pPr>
        <w:spacing w:before="60" w:after="20"/>
      </w:pPr>
      <w:r>
        <w:rPr>
          <w:b/>
        </w:rPr>
        <w:t>职途 AI - AI Agent 求职辅助 Web 系统</w:t>
      </w:r>
      <w:r>
        <w:t xml:space="preserve"> | Python / Flask / SQLite / JavaScript / Chart.js / GLM · DeepSeek · Kimi / MediaRecorder</w:t>
      </w:r>
    </w:p>
    <w:p>
      <w:pPr>
        <w:spacing w:after="20"/>
        <w:ind w:left="142" w:hanging="142"/>
      </w:pPr>
      <w:r>
        <w:rPr>
          <w:b/>
        </w:rPr>
        <w:t xml:space="preserve">• </w:t>
      </w:r>
      <w:r>
        <w:t>痛点：求职材料、岗位 JD、模拟面试和投递进度分散，用户很难形成连续的求职准备流程。</w:t>
      </w:r>
    </w:p>
    <w:p>
      <w:pPr>
        <w:spacing w:after="20"/>
        <w:ind w:left="142" w:hanging="142"/>
      </w:pPr>
      <w:r>
        <w:rPr>
          <w:b/>
        </w:rPr>
        <w:t xml:space="preserve">• </w:t>
      </w:r>
      <w:r>
        <w:t>方案：设计“简历录入 - JD 解析 - 能力匹配 - 模拟面试 - 投递看板”的闭环，支持多模型切换与未配置 Key 时的本地规则兜底。</w:t>
      </w:r>
    </w:p>
    <w:p>
      <w:pPr>
        <w:spacing w:after="20"/>
        <w:ind w:left="142" w:hanging="142"/>
      </w:pPr>
      <w:r>
        <w:rPr>
          <w:b/>
        </w:rPr>
        <w:t xml:space="preserve">• </w:t>
      </w:r>
      <w:r>
        <w:t>负责：完成 Flask 后端、SQLite 数据表、文件上传解析、AI 调用封装、前端仪表盘、技能图谱和面试记录管理。</w:t>
      </w:r>
    </w:p>
    <w:p>
      <w:pPr>
        <w:spacing w:after="20"/>
        <w:ind w:left="142" w:hanging="142"/>
      </w:pPr>
      <w:r>
        <w:rPr>
          <w:b/>
        </w:rPr>
        <w:t xml:space="preserve">• </w:t>
      </w:r>
      <w:r>
        <w:t>亮点：支持 PDF/Word 简历解析、JD 关键词提取、岗位匹配建议、语音录制回放、面试问答复盘和投递状态追踪。</w:t>
      </w:r>
    </w:p>
    <w:p>
      <w:pPr>
        <w:spacing w:before="60" w:after="20"/>
      </w:pPr>
      <w:r>
        <w:rPr>
          <w:b/>
        </w:rPr>
        <w:t>星途自律舱 - 星球养成式自律打卡微信小程序</w:t>
      </w:r>
      <w:r>
        <w:t xml:space="preserve"> | 微信原生小程序 / WXML / WXSS / JavaScript / 云开发 / 云数据库 / 云函数 / Node.js 测试脚本</w:t>
      </w:r>
    </w:p>
    <w:p>
      <w:pPr>
        <w:spacing w:after="20"/>
        <w:ind w:left="142" w:hanging="142"/>
      </w:pPr>
      <w:r>
        <w:rPr>
          <w:b/>
        </w:rPr>
        <w:t xml:space="preserve">• </w:t>
      </w:r>
      <w:r>
        <w:t>痛点：传统待办工具反馈弱、坚持成本高，用户完成任务后缺少持续激励和成长感。</w:t>
      </w:r>
    </w:p>
    <w:p>
      <w:pPr>
        <w:spacing w:after="20"/>
        <w:ind w:left="142" w:hanging="142"/>
      </w:pPr>
      <w:r>
        <w:rPr>
          <w:b/>
        </w:rPr>
        <w:t xml:space="preserve">• </w:t>
      </w:r>
      <w:r>
        <w:t>方案：把运动、饮食、学习、工作、计划、睡眠等任务转化为星球成长体系，用打卡、奖励、宝箱、成就和统计反馈强化正循环。</w:t>
      </w:r>
    </w:p>
    <w:p>
      <w:pPr>
        <w:spacing w:after="20"/>
        <w:ind w:left="142" w:hanging="142"/>
      </w:pPr>
      <w:r>
        <w:rPr>
          <w:b/>
        </w:rPr>
        <w:t xml:space="preserve">• </w:t>
      </w:r>
      <w:r>
        <w:t>负责：设计首页、任务、打卡、成就、数据统计和个人中心流程，完成云端数据同步、奖励计算、目标进度和异常状态处理。</w:t>
      </w:r>
    </w:p>
    <w:p>
      <w:pPr>
        <w:spacing w:after="20"/>
        <w:ind w:left="142" w:hanging="142"/>
      </w:pPr>
      <w:r>
        <w:rPr>
          <w:b/>
        </w:rPr>
        <w:t xml:space="preserve">• </w:t>
      </w:r>
      <w:r>
        <w:t>亮点：用测试脚本覆盖奖励计算、成就解锁和统计聚合等核心逻辑，保证小程序不仅能展示，也能稳定运行。</w:t>
      </w:r>
    </w:p>
    <w:p>
      <w:pPr>
        <w:spacing w:before="60" w:after="20"/>
      </w:pPr>
      <w:r>
        <w:rPr>
          <w:b/>
        </w:rPr>
        <w:t>城会玩 2.0 - 城市照片手账与旅行回忆归档小程序</w:t>
      </w:r>
      <w:r>
        <w:t xml:space="preserve"> | 微信原生小程序 / WXML / WXSS / JavaScript / 微信云开发 / 云函数 / 云数据库 / 云存储 / 内容安全</w:t>
      </w:r>
    </w:p>
    <w:p>
      <w:pPr>
        <w:spacing w:after="20"/>
        <w:ind w:left="142" w:hanging="142"/>
      </w:pPr>
      <w:r>
        <w:rPr>
          <w:b/>
        </w:rPr>
        <w:t xml:space="preserve">• </w:t>
      </w:r>
      <w:r>
        <w:t>痛点：旅行后照片散落在系统相册里，想找某座城市拍过的美景、美食和记录时，只能按时间反复翻找。</w:t>
      </w:r>
    </w:p>
    <w:p>
      <w:pPr>
        <w:spacing w:after="20"/>
        <w:ind w:left="142" w:hanging="142"/>
      </w:pPr>
      <w:r>
        <w:rPr>
          <w:b/>
        </w:rPr>
        <w:t xml:space="preserve">• </w:t>
      </w:r>
      <w:r>
        <w:t>方案：以“城市”为照片容器，用户点亮城市后可上传旅行/美食照片和笔记，后续在城市详情、相册和动态中按地点快速找回。</w:t>
      </w:r>
    </w:p>
    <w:p>
      <w:pPr>
        <w:spacing w:after="20"/>
        <w:ind w:left="142" w:hanging="142"/>
      </w:pPr>
      <w:r>
        <w:rPr>
          <w:b/>
        </w:rPr>
        <w:t xml:space="preserve">• </w:t>
      </w:r>
      <w:r>
        <w:t>负责：完成地图点亮、城市详情、照片上传归档、相册筛选、动态记录、群组共享、成就反馈和小程序码展示等核心模块。</w:t>
      </w:r>
    </w:p>
    <w:p>
      <w:pPr>
        <w:spacing w:after="20"/>
        <w:ind w:left="142" w:hanging="142"/>
      </w:pPr>
      <w:r>
        <w:rPr>
          <w:b/>
        </w:rPr>
        <w:t xml:space="preserve">• </w:t>
      </w:r>
      <w:r>
        <w:t>亮点：将角色卡、徽章和群组作为辅助激励层，服务于“按城市沉淀旅行记忆”的主线，而不是只做打卡或抽卡展示。</w:t>
      </w:r>
    </w:p>
    <w:p>
      <w:pPr>
        <w:spacing w:before="100" w:after="40"/>
      </w:pPr>
      <w:r>
        <w:rPr>
          <w:b/>
          <w:color w:val="212121"/>
          <w:sz w:val="22"/>
        </w:rPr>
        <w:t>教育经历</w:t>
      </w:r>
    </w:p>
    <w:p>
      <w:r>
        <w:t>上海应用技术大学 · 软件工程 本科（2023.10 至今） | CET-6</w:t>
      </w:r>
    </w:p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